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Quizar Website Update Guide</w:t>
      </w:r>
    </w:p>
    <w:p>
      <w:pPr>
        <w:jc w:val="center"/>
      </w:pPr>
      <w:r>
        <w:rPr>
          <w:i/>
          <w:color w:val="5A5A78"/>
          <w:sz w:val="24"/>
        </w:rPr>
        <w:t>What to change, when to change it, and how the website works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7F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color w:val="005B99"/>
              </w:rPr>
              <w:t xml:space="preserve">Main rule: </w:t>
            </w:r>
            <w:r>
              <w:t>Most regular updates happen inside the src/data folder. You do not need to redesign the website each month.</w:t>
            </w:r>
          </w:p>
        </w:tc>
      </w:tr>
    </w:tbl>
    <w:p/>
    <w:p>
      <w:pPr>
        <w:pStyle w:val="Heading1"/>
      </w:pPr>
      <w:r>
        <w:t>1. The files you will use most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3D2D87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3360"/>
            <w:shd w:fill="3D2D87"/>
          </w:tcPr>
          <w:p>
            <w:r>
              <w:rPr>
                <w:b/>
                <w:color w:val="FFFFFF"/>
              </w:rPr>
              <w:t>What it controls</w:t>
            </w:r>
          </w:p>
        </w:tc>
        <w:tc>
          <w:tcPr>
            <w:tcW w:type="dxa" w:w="3360"/>
            <w:shd w:fill="3D2D87"/>
          </w:tcPr>
          <w:p>
            <w:r>
              <w:rPr>
                <w:b/>
                <w:color w:val="FFFFFF"/>
              </w:rPr>
              <w:t>When to edit it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src/data/leaderboard.js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Monthly players, points, wins, and prizes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After verified live sessions and at the end of each month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src/data/translations.js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English and Romanian text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When wording, rules, dates, or announcements change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src/pages/Home.jsx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Home page structure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Only when adding a new section or feature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src/pages/Leaderboard.jsx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Leaderboard layout and empty state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Rarely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src/assets/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Logo, music, images, trophy pictures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When replacing media files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src/pages/*.css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Page appearance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Only when changing design or mobile layout</w:t>
            </w:r>
          </w:p>
        </w:tc>
      </w:tr>
    </w:tbl>
    <w:p/>
    <w:p>
      <w:pPr>
        <w:pStyle w:val="Heading1"/>
      </w:pPr>
      <w:r>
        <w:t>2. Before every update</w:t>
      </w:r>
    </w:p>
    <w:p>
      <w:pPr>
        <w:pStyle w:val="ListNumber"/>
      </w:pPr>
      <w:r>
        <w:t>Copy the whole quizar-website folder and name the copy with the date.</w:t>
      </w:r>
    </w:p>
    <w:p>
      <w:pPr>
        <w:pStyle w:val="ListNumber"/>
      </w:pPr>
      <w:r>
        <w:t>Open the project in Visual Studio Code.</w:t>
      </w:r>
    </w:p>
    <w:p>
      <w:pPr>
        <w:pStyle w:val="ListNumber"/>
      </w:pPr>
      <w:r>
        <w:t>Open a terminal in the project folder.</w:t>
      </w:r>
    </w:p>
    <w:p>
      <w:pPr>
        <w:pStyle w:val="ListNumber"/>
      </w:pPr>
      <w:r>
        <w:t>Run npm install only when dependencies are missing.</w:t>
      </w:r>
    </w:p>
    <w:p>
      <w:pPr>
        <w:pStyle w:val="ListNumber"/>
      </w:pPr>
      <w:r>
        <w:t>Run npm run dev and keep the local website open while you edit.</w:t>
      </w:r>
    </w:p>
    <w:p>
      <w:pPr>
        <w:pStyle w:val="CodeBlock"/>
      </w:pPr>
      <w:r>
        <w:rPr>
          <w:rFonts w:ascii="Consolas" w:hAnsi="Consolas"/>
          <w:sz w:val="18"/>
        </w:rPr>
        <w:t>npm run dev</w:t>
      </w:r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7F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color w:val="005B99"/>
              </w:rPr>
              <w:t xml:space="preserve">Local address: </w:t>
            </w:r>
            <w:r>
              <w:t>Vite normally opens the website at http://localhost:5173.</w:t>
            </w:r>
          </w:p>
        </w:tc>
      </w:tr>
    </w:tbl>
    <w:p/>
    <w:p>
      <w:pPr>
        <w:pStyle w:val="Heading1"/>
      </w:pPr>
      <w:r>
        <w:t>3. How to update the leaderboard</w:t>
      </w:r>
    </w:p>
    <w:p>
      <w:r>
        <w:t>The leaderboard starts empty for July 2026. Add players only after you have checked the results from the live game.</w:t>
      </w:r>
    </w:p>
    <w:p>
      <w:pPr>
        <w:pStyle w:val="Heading2"/>
      </w:pPr>
      <w:r>
        <w:t>Add players to July 2026</w:t>
      </w:r>
    </w:p>
    <w:p>
      <w:pPr>
        <w:pStyle w:val="CodeBlock"/>
      </w:pPr>
      <w:r>
        <w:rPr>
          <w:rFonts w:ascii="Consolas" w:hAnsi="Consolas"/>
          <w:sz w:val="18"/>
        </w:rPr>
        <w:t>export const leaderboardMonths = [</w:t>
      </w:r>
      <w:r>
        <w:br/>
      </w:r>
      <w:r>
        <w:rPr>
          <w:rFonts w:ascii="Consolas" w:hAnsi="Consolas"/>
          <w:sz w:val="18"/>
        </w:rPr>
        <w:t xml:space="preserve">  {</w:t>
      </w:r>
      <w:r>
        <w:br/>
      </w:r>
      <w:r>
        <w:rPr>
          <w:rFonts w:ascii="Consolas" w:hAnsi="Consolas"/>
          <w:sz w:val="18"/>
        </w:rPr>
        <w:t xml:space="preserve">    id: "july-2026",</w:t>
      </w:r>
      <w:r>
        <w:br/>
      </w:r>
      <w:r>
        <w:rPr>
          <w:rFonts w:ascii="Consolas" w:hAnsi="Consolas"/>
          <w:sz w:val="18"/>
        </w:rPr>
        <w:t xml:space="preserve">    label: { en: "July 2026", ro: "Iulie 2026" },</w:t>
      </w:r>
      <w:r>
        <w:br/>
      </w:r>
      <w:r>
        <w:rPr>
          <w:rFonts w:ascii="Consolas" w:hAnsi="Consolas"/>
          <w:sz w:val="18"/>
        </w:rPr>
        <w:t xml:space="preserve">    players: [</w:t>
      </w:r>
      <w:r>
        <w:br/>
      </w:r>
      <w:r>
        <w:rPr>
          <w:rFonts w:ascii="Consolas" w:hAnsi="Consolas"/>
          <w:sz w:val="18"/>
        </w:rPr>
        <w:t xml:space="preserve">      {</w:t>
      </w:r>
      <w:r>
        <w:br/>
      </w:r>
      <w:r>
        <w:rPr>
          <w:rFonts w:ascii="Consolas" w:hAnsi="Consolas"/>
          <w:sz w:val="18"/>
        </w:rPr>
        <w:t xml:space="preserve">        rank: 1,</w:t>
      </w:r>
      <w:r>
        <w:br/>
      </w:r>
      <w:r>
        <w:rPr>
          <w:rFonts w:ascii="Consolas" w:hAnsi="Consolas"/>
          <w:sz w:val="18"/>
        </w:rPr>
        <w:t xml:space="preserve">        username: "@player_name",</w:t>
      </w:r>
      <w:r>
        <w:br/>
      </w:r>
      <w:r>
        <w:rPr>
          <w:rFonts w:ascii="Consolas" w:hAnsi="Consolas"/>
          <w:sz w:val="18"/>
        </w:rPr>
        <w:t xml:space="preserve">        points: 150,</w:t>
      </w:r>
      <w:r>
        <w:br/>
      </w:r>
      <w:r>
        <w:rPr>
          <w:rFonts w:ascii="Consolas" w:hAnsi="Consolas"/>
          <w:sz w:val="18"/>
        </w:rPr>
        <w:t xml:space="preserve">        wins: 12,</w:t>
      </w:r>
      <w:r>
        <w:br/>
      </w:r>
      <w:r>
        <w:rPr>
          <w:rFonts w:ascii="Consolas" w:hAnsi="Consolas"/>
          <w:sz w:val="18"/>
        </w:rPr>
        <w:t xml:space="preserve">        prize: {</w:t>
      </w:r>
      <w:r>
        <w:br/>
      </w:r>
      <w:r>
        <w:rPr>
          <w:rFonts w:ascii="Consolas" w:hAnsi="Consolas"/>
          <w:sz w:val="18"/>
        </w:rPr>
        <w:t xml:space="preserve">          en: "Mystery prize and 1st place trophy",</w:t>
      </w:r>
      <w:r>
        <w:br/>
      </w:r>
      <w:r>
        <w:rPr>
          <w:rFonts w:ascii="Consolas" w:hAnsi="Consolas"/>
          <w:sz w:val="18"/>
        </w:rPr>
        <w:t xml:space="preserve">          ro: "Premiu misterios și trofeu pentru locul 1"</w:t>
      </w:r>
      <w:r>
        <w:br/>
      </w:r>
      <w:r>
        <w:rPr>
          <w:rFonts w:ascii="Consolas" w:hAnsi="Consolas"/>
          <w:sz w:val="18"/>
        </w:rPr>
        <w:t xml:space="preserve">        }</w:t>
      </w:r>
      <w:r>
        <w:br/>
      </w:r>
      <w:r>
        <w:rPr>
          <w:rFonts w:ascii="Consolas" w:hAnsi="Consolas"/>
          <w:sz w:val="18"/>
        </w:rPr>
        <w:t xml:space="preserve">      }</w:t>
      </w:r>
      <w:r>
        <w:br/>
      </w:r>
      <w:r>
        <w:rPr>
          <w:rFonts w:ascii="Consolas" w:hAnsi="Consolas"/>
          <w:sz w:val="18"/>
        </w:rPr>
        <w:t xml:space="preserve">    ]</w:t>
      </w:r>
      <w:r>
        <w:br/>
      </w:r>
      <w:r>
        <w:rPr>
          <w:rFonts w:ascii="Consolas" w:hAnsi="Consolas"/>
          <w:sz w:val="18"/>
        </w:rPr>
        <w:t xml:space="preserve">  }</w:t>
      </w:r>
      <w:r>
        <w:br/>
      </w:r>
      <w:r>
        <w:rPr>
          <w:rFonts w:ascii="Consolas" w:hAnsi="Consolas"/>
          <w:sz w:val="18"/>
        </w:rPr>
        <w:t>];</w:t>
      </w:r>
      <w:r>
        <w:br/>
      </w:r>
    </w:p>
    <w:p>
      <w:pPr>
        <w:pStyle w:val="Heading2"/>
      </w:pPr>
      <w:r>
        <w:t>Important leaderboard rules</w:t>
      </w:r>
    </w:p>
    <w:p>
      <w:pPr>
        <w:pStyle w:val="ListBullet"/>
      </w:pPr>
      <w:r>
        <w:t>Rank 1 must be the player with the highest verified score.</w:t>
      </w:r>
    </w:p>
    <w:p>
      <w:pPr>
        <w:pStyle w:val="ListBullet"/>
      </w:pPr>
      <w:r>
        <w:t>Use the exact TikTok username, including @ if you want it displayed.</w:t>
      </w:r>
    </w:p>
    <w:p>
      <w:pPr>
        <w:pStyle w:val="ListBullet"/>
      </w:pPr>
      <w:r>
        <w:t>Points must be numbers, not text.</w:t>
      </w:r>
    </w:p>
    <w:p>
      <w:pPr>
        <w:pStyle w:val="ListBullet"/>
      </w:pPr>
      <w:r>
        <w:t>Wins must be numbers.</w:t>
      </w:r>
    </w:p>
    <w:p>
      <w:pPr>
        <w:pStyle w:val="ListBullet"/>
      </w:pPr>
      <w:r>
        <w:t>Write prize text in English and Romanian.</w:t>
      </w:r>
    </w:p>
    <w:p>
      <w:pPr>
        <w:pStyle w:val="ListBullet"/>
      </w:pPr>
      <w:r>
        <w:t>Keep ranks unique and in order: 1, 2, 3, 4, and so on.</w:t>
      </w:r>
    </w:p>
    <w:p>
      <w:pPr>
        <w:pStyle w:val="Heading2"/>
      </w:pPr>
      <w:r>
        <w:t>Add a new month</w:t>
      </w:r>
    </w:p>
    <w:p>
      <w:r>
        <w:t>Copy the previous month object, paste it below, change the id and labels, then clear the players array.</w:t>
      </w:r>
    </w:p>
    <w:p>
      <w:pPr>
        <w:pStyle w:val="CodeBlock"/>
      </w:pPr>
      <w:r>
        <w:rPr>
          <w:rFonts w:ascii="Consolas" w:hAnsi="Consolas"/>
          <w:sz w:val="18"/>
        </w:rPr>
        <w:t>{</w:t>
      </w:r>
      <w:r>
        <w:br/>
      </w:r>
      <w:r>
        <w:rPr>
          <w:rFonts w:ascii="Consolas" w:hAnsi="Consolas"/>
          <w:sz w:val="18"/>
        </w:rPr>
        <w:t xml:space="preserve">  id: "august-2026",</w:t>
      </w:r>
      <w:r>
        <w:br/>
      </w:r>
      <w:r>
        <w:rPr>
          <w:rFonts w:ascii="Consolas" w:hAnsi="Consolas"/>
          <w:sz w:val="18"/>
        </w:rPr>
        <w:t xml:space="preserve">  label: { en: "August 2026", ro: "August 2026" },</w:t>
      </w:r>
      <w:r>
        <w:br/>
      </w:r>
      <w:r>
        <w:rPr>
          <w:rFonts w:ascii="Consolas" w:hAnsi="Consolas"/>
          <w:sz w:val="18"/>
        </w:rPr>
        <w:t xml:space="preserve">  players: []</w:t>
      </w:r>
      <w:r>
        <w:br/>
      </w:r>
      <w:r>
        <w:rPr>
          <w:rFonts w:ascii="Consolas" w:hAnsi="Consolas"/>
          <w:sz w:val="18"/>
        </w:rPr>
        <w:t>}</w:t>
      </w:r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7F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color w:val="005B99"/>
              </w:rPr>
              <w:t xml:space="preserve">Do not delete old months: </w:t>
            </w:r>
            <w:r>
              <w:t>Keeping older month objects creates the leaderboard history.</w:t>
            </w:r>
          </w:p>
        </w:tc>
      </w:tr>
    </w:tbl>
    <w:p/>
    <w:p>
      <w:pPr>
        <w:pStyle w:val="Heading1"/>
      </w:pPr>
      <w:r>
        <w:t>4. How to change website text</w:t>
      </w:r>
    </w:p>
    <w:p>
      <w:r>
        <w:t>All bilingual text is stored in src/data/translations.js. The en section is English. The ro section is Romanian.</w:t>
      </w:r>
    </w:p>
    <w:p>
      <w:pPr>
        <w:pStyle w:val="CodeBlock"/>
      </w:pPr>
      <w:r>
        <w:rPr>
          <w:rFonts w:ascii="Consolas" w:hAnsi="Consolas"/>
          <w:sz w:val="18"/>
        </w:rPr>
        <w:t>en: {</w:t>
      </w:r>
      <w:r>
        <w:br/>
      </w:r>
      <w:r>
        <w:rPr>
          <w:rFonts w:ascii="Consolas" w:hAnsi="Consolas"/>
          <w:sz w:val="18"/>
        </w:rPr>
        <w:t xml:space="preserve">  home: {</w:t>
      </w:r>
      <w:r>
        <w:br/>
      </w:r>
      <w:r>
        <w:rPr>
          <w:rFonts w:ascii="Consolas" w:hAnsi="Consolas"/>
          <w:sz w:val="18"/>
        </w:rPr>
        <w:t xml:space="preserve">    description: "English text here"</w:t>
      </w:r>
      <w:r>
        <w:br/>
      </w:r>
      <w:r>
        <w:rPr>
          <w:rFonts w:ascii="Consolas" w:hAnsi="Consolas"/>
          <w:sz w:val="18"/>
        </w:rPr>
        <w:t xml:space="preserve">  }</w:t>
      </w:r>
      <w:r>
        <w:br/>
      </w:r>
      <w:r>
        <w:rPr>
          <w:rFonts w:ascii="Consolas" w:hAnsi="Consolas"/>
          <w:sz w:val="18"/>
        </w:rPr>
        <w:t>},</w:t>
      </w:r>
      <w:r>
        <w:br/>
      </w:r>
      <w:r>
        <w:rPr>
          <w:rFonts w:ascii="Consolas" w:hAnsi="Consolas"/>
          <w:sz w:val="18"/>
        </w:rPr>
        <w:t>ro: {</w:t>
      </w:r>
      <w:r>
        <w:br/>
      </w:r>
      <w:r>
        <w:rPr>
          <w:rFonts w:ascii="Consolas" w:hAnsi="Consolas"/>
          <w:sz w:val="18"/>
        </w:rPr>
        <w:t xml:space="preserve">  home: {</w:t>
      </w:r>
      <w:r>
        <w:br/>
      </w:r>
      <w:r>
        <w:rPr>
          <w:rFonts w:ascii="Consolas" w:hAnsi="Consolas"/>
          <w:sz w:val="18"/>
        </w:rPr>
        <w:t xml:space="preserve">    description: "Textul în română aici"</w:t>
      </w:r>
      <w:r>
        <w:br/>
      </w:r>
      <w:r>
        <w:rPr>
          <w:rFonts w:ascii="Consolas" w:hAnsi="Consolas"/>
          <w:sz w:val="18"/>
        </w:rPr>
        <w:t xml:space="preserve">  }</w:t>
      </w:r>
      <w:r>
        <w:br/>
      </w:r>
      <w:r>
        <w:rPr>
          <w:rFonts w:ascii="Consolas" w:hAnsi="Consolas"/>
          <w:sz w:val="18"/>
        </w:rPr>
        <w:t>}</w:t>
      </w:r>
      <w:r>
        <w:br/>
      </w:r>
    </w:p>
    <w:p>
      <w:pPr>
        <w:pStyle w:val="ListBullet"/>
      </w:pPr>
      <w:r>
        <w:t>Always update both languages.</w:t>
      </w:r>
    </w:p>
    <w:p>
      <w:pPr>
        <w:pStyle w:val="ListBullet"/>
      </w:pPr>
      <w:r>
        <w:t>Do not remove commas, brackets, or quotation marks around the text.</w:t>
      </w:r>
    </w:p>
    <w:p>
      <w:pPr>
        <w:pStyle w:val="ListBullet"/>
      </w:pPr>
      <w:r>
        <w:t>Keep the property names unchanged, such as title, description, or button.</w:t>
      </w:r>
    </w:p>
    <w:p>
      <w:pPr>
        <w:pStyle w:val="ListBullet"/>
      </w:pPr>
      <w:r>
        <w:t>After editing, save and check both EN and RO buttons in the browser.</w:t>
      </w:r>
    </w:p>
    <w:p>
      <w:pPr>
        <w:pStyle w:val="Heading1"/>
      </w:pPr>
      <w:r>
        <w:t>5. Logo, music, trophies, and other media</w:t>
      </w:r>
    </w:p>
    <w:p>
      <w:pPr>
        <w:pStyle w:val="Heading2"/>
      </w:pPr>
      <w:r>
        <w:t>Replace the logo</w:t>
      </w:r>
    </w:p>
    <w:p>
      <w:r>
        <w:t>Put the new logo inside src/assets. Keep the same filename to avoid editing imports. Your current project uses QuizarLogo.jpeg.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7F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color w:val="005B99"/>
              </w:rPr>
              <w:t xml:space="preserve">Filename warning: </w:t>
            </w:r>
            <w:r>
              <w:t>QuizarLogo.jpeg, QuizarLogo.jpg, and QuizarLogo.png are different filenames. The import must match exactly.</w:t>
            </w:r>
          </w:p>
        </w:tc>
      </w:tr>
    </w:tbl>
    <w:p/>
    <w:p>
      <w:pPr>
        <w:pStyle w:val="Heading2"/>
      </w:pPr>
      <w:r>
        <w:t>Replace the ambient music</w:t>
      </w:r>
    </w:p>
    <w:p>
      <w:r>
        <w:t>Put the music file in src/assets and keep the filename used by MusicControl.jsx. Music starts only after the visitor presses the music button.</w:t>
      </w:r>
    </w:p>
    <w:p>
      <w:pPr>
        <w:pStyle w:val="Heading2"/>
      </w:pPr>
      <w:r>
        <w:t>Add trophy images later</w:t>
      </w:r>
    </w:p>
    <w:p>
      <w:r>
        <w:t>Place the files in src/assets, for example trophy-first.png, trophy-second.png, and trophy-third.png. Then replace the current icons in the prize or leaderboard page with image elements.</w:t>
      </w:r>
    </w:p>
    <w:p>
      <w:pPr>
        <w:pStyle w:val="Heading1"/>
      </w:pPr>
      <w:r>
        <w:t>6. YouTube Live and social links</w:t>
      </w:r>
    </w:p>
    <w:p>
      <w:pPr>
        <w:pStyle w:val="Heading2"/>
      </w:pPr>
      <w:r>
        <w:t>Before the YouTube channel is ready</w:t>
      </w:r>
    </w:p>
    <w:p>
      <w:r>
        <w:t>Leave the Coming Soon section unchanged.</w:t>
      </w:r>
    </w:p>
    <w:p>
      <w:pPr>
        <w:pStyle w:val="Heading2"/>
      </w:pPr>
      <w:r>
        <w:t>When the YouTube channel is ready</w:t>
      </w:r>
    </w:p>
    <w:p>
      <w:pPr>
        <w:pStyle w:val="ListBullet"/>
      </w:pPr>
      <w:r>
        <w:t>Add the YouTube channel URL to the home page button.</w:t>
      </w:r>
    </w:p>
    <w:p>
      <w:pPr>
        <w:pStyle w:val="ListBullet"/>
      </w:pPr>
      <w:r>
        <w:t>For automatic live detection, add a YouTube Data API key and channel ID.</w:t>
      </w:r>
    </w:p>
    <w:p>
      <w:pPr>
        <w:pStyle w:val="ListBullet"/>
      </w:pPr>
      <w:r>
        <w:t>Do not publish a private API key directly in a public GitHub repository.</w:t>
      </w:r>
    </w:p>
    <w:p>
      <w:pPr>
        <w:pStyle w:val="ListBullet"/>
      </w:pPr>
      <w:r>
        <w:t>Use a small backend or a protected serverless function for the API request.</w:t>
      </w:r>
    </w:p>
    <w:p>
      <w:pPr>
        <w:pStyle w:val="Heading2"/>
      </w:pPr>
      <w:r>
        <w:t>Update TikTok, Instagram, or email</w:t>
      </w:r>
    </w:p>
    <w:p>
      <w:r>
        <w:t>Open the Contact page component and replace the existing URL. TikTok links should open your public profile. Email links should start with mailto:.</w:t>
      </w:r>
    </w:p>
    <w:p>
      <w:pPr>
        <w:pStyle w:val="CodeBlock"/>
      </w:pPr>
      <w:r>
        <w:rPr>
          <w:rFonts w:ascii="Consolas" w:hAnsi="Consolas"/>
          <w:sz w:val="18"/>
        </w:rPr>
        <w:t>mailto:q.u.i.z.a.r.land@gmail.com</w:t>
      </w:r>
      <w:r>
        <w:br/>
      </w:r>
    </w:p>
    <w:p>
      <w:pPr>
        <w:pStyle w:val="Heading1"/>
      </w:pPr>
      <w:r>
        <w:t>7. Recommended update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3D2D87"/>
          </w:tcPr>
          <w:p>
            <w:r>
              <w:rPr>
                <w:b/>
                <w:color w:val="FFFFFF"/>
              </w:rPr>
              <w:t>When</w:t>
            </w:r>
          </w:p>
        </w:tc>
        <w:tc>
          <w:tcPr>
            <w:tcW w:type="dxa" w:w="5040"/>
            <w:shd w:fill="3D2D87"/>
          </w:tcPr>
          <w:p>
            <w:r>
              <w:rPr>
                <w:b/>
                <w:color w:val="FFFFFF"/>
              </w:rPr>
              <w:t>What to do</w:t>
            </w:r>
          </w:p>
        </w:tc>
      </w:tr>
      <w:tr>
        <w:tc>
          <w:tcPr>
            <w:tcW w:type="dxa" w:w="5040"/>
          </w:tcPr>
          <w:p>
            <w:r>
              <w:t>Before 1 July 2026</w:t>
            </w:r>
          </w:p>
        </w:tc>
        <w:tc>
          <w:tcPr>
            <w:tcW w:type="dxa" w:w="5040"/>
          </w:tcPr>
          <w:p>
            <w:r>
              <w:t>Check rules, contact links, mobile layout, logo, and the empty leaderboard message.</w:t>
            </w:r>
          </w:p>
        </w:tc>
      </w:tr>
      <w:tr>
        <w:tc>
          <w:tcPr>
            <w:tcW w:type="dxa" w:w="5040"/>
          </w:tcPr>
          <w:p>
            <w:r>
              <w:t>After each verified live</w:t>
            </w:r>
          </w:p>
        </w:tc>
        <w:tc>
          <w:tcPr>
            <w:tcW w:type="dxa" w:w="5040"/>
          </w:tcPr>
          <w:p>
            <w:r>
              <w:t>Update points and wins in leaderboard.js.</w:t>
            </w:r>
          </w:p>
        </w:tc>
      </w:tr>
      <w:tr>
        <w:tc>
          <w:tcPr>
            <w:tcW w:type="dxa" w:w="5040"/>
          </w:tcPr>
          <w:p>
            <w:r>
              <w:t>Once per week</w:t>
            </w:r>
          </w:p>
        </w:tc>
        <w:tc>
          <w:tcPr>
            <w:tcW w:type="dxa" w:w="5040"/>
          </w:tcPr>
          <w:p>
            <w:r>
              <w:t>Check usernames, ranks, links, spelling, and both languages.</w:t>
            </w:r>
          </w:p>
        </w:tc>
      </w:tr>
      <w:tr>
        <w:tc>
          <w:tcPr>
            <w:tcW w:type="dxa" w:w="5040"/>
          </w:tcPr>
          <w:p>
            <w:r>
              <w:t>At month end</w:t>
            </w:r>
          </w:p>
        </w:tc>
        <w:tc>
          <w:tcPr>
            <w:tcW w:type="dxa" w:w="5040"/>
          </w:tcPr>
          <w:p>
            <w:r>
              <w:t>Confirm Top 3, add prizes, preserve the month, and create the next empty month.</w:t>
            </w:r>
          </w:p>
        </w:tc>
      </w:tr>
      <w:tr>
        <w:tc>
          <w:tcPr>
            <w:tcW w:type="dxa" w:w="5040"/>
          </w:tcPr>
          <w:p>
            <w:r>
              <w:t>Before publishing</w:t>
            </w:r>
          </w:p>
        </w:tc>
        <w:tc>
          <w:tcPr>
            <w:tcW w:type="dxa" w:w="5040"/>
          </w:tcPr>
          <w:p>
            <w:r>
              <w:t>Run the production build and inspect every page on desktop and mobile.</w:t>
            </w:r>
          </w:p>
        </w:tc>
      </w:tr>
    </w:tbl>
    <w:p>
      <w:pPr>
        <w:pStyle w:val="Heading1"/>
      </w:pPr>
      <w:r>
        <w:t>8. Test before publishing</w:t>
      </w:r>
    </w:p>
    <w:p>
      <w:pPr>
        <w:pStyle w:val="ListNumber"/>
      </w:pPr>
      <w:r>
        <w:t>Open Home, Rules, Leaderboard, Prizes, About, and Contact.</w:t>
      </w:r>
    </w:p>
    <w:p>
      <w:pPr>
        <w:pStyle w:val="ListNumber"/>
      </w:pPr>
      <w:r>
        <w:t>Test the EN and RO switch.</w:t>
      </w:r>
    </w:p>
    <w:p>
      <w:pPr>
        <w:pStyle w:val="ListNumber"/>
      </w:pPr>
      <w:r>
        <w:t>Test the mobile menu at 320 px and 375 px widths.</w:t>
      </w:r>
    </w:p>
    <w:p>
      <w:pPr>
        <w:pStyle w:val="ListNumber"/>
      </w:pPr>
      <w:r>
        <w:t>Check that no text overlaps or disappears.</w:t>
      </w:r>
    </w:p>
    <w:p>
      <w:pPr>
        <w:pStyle w:val="ListNumber"/>
      </w:pPr>
      <w:r>
        <w:t>Test TikTok and email icons.</w:t>
      </w:r>
    </w:p>
    <w:p>
      <w:pPr>
        <w:pStyle w:val="ListNumber"/>
      </w:pPr>
      <w:r>
        <w:t>Check that music starts only after a click.</w:t>
      </w:r>
    </w:p>
    <w:p>
      <w:pPr>
        <w:pStyle w:val="ListNumber"/>
      </w:pPr>
      <w:r>
        <w:t>Run the production build.</w:t>
      </w:r>
    </w:p>
    <w:p>
      <w:pPr>
        <w:pStyle w:val="CodeBlock"/>
      </w:pPr>
      <w:r>
        <w:rPr>
          <w:rFonts w:ascii="Consolas" w:hAnsi="Consolas"/>
          <w:sz w:val="18"/>
        </w:rPr>
        <w:t>npm run build</w:t>
      </w:r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7F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color w:val="005B99"/>
              </w:rPr>
              <w:t xml:space="preserve">A successful build: </w:t>
            </w:r>
            <w:r>
              <w:t>The terminal finishes without red error messages and creates a dist folder.</w:t>
            </w:r>
          </w:p>
        </w:tc>
      </w:tr>
    </w:tbl>
    <w:p/>
    <w:p>
      <w:pPr>
        <w:pStyle w:val="Heading2"/>
      </w:pPr>
      <w:r>
        <w:t>Publish to GitHub Pages</w:t>
      </w:r>
    </w:p>
    <w:p>
      <w:r>
        <w:t>Commit and push the changed files. If GitHub Pages is already configured, the website updates after the deployment workflow finishes.</w:t>
      </w:r>
    </w:p>
    <w:p>
      <w:pPr>
        <w:pStyle w:val="CodeBlock"/>
      </w:pPr>
      <w:r>
        <w:rPr>
          <w:rFonts w:ascii="Consolas" w:hAnsi="Consolas"/>
          <w:sz w:val="18"/>
        </w:rPr>
        <w:t>git add .</w:t>
      </w:r>
      <w:r>
        <w:br/>
      </w:r>
      <w:r>
        <w:rPr>
          <w:rFonts w:ascii="Consolas" w:hAnsi="Consolas"/>
          <w:sz w:val="18"/>
        </w:rPr>
        <w:t>git commit -m "Update Quizar website"</w:t>
      </w:r>
      <w:r>
        <w:br/>
      </w:r>
      <w:r>
        <w:rPr>
          <w:rFonts w:ascii="Consolas" w:hAnsi="Consolas"/>
          <w:sz w:val="18"/>
        </w:rPr>
        <w:t>git push</w:t>
      </w:r>
      <w:r>
        <w:br/>
      </w:r>
    </w:p>
    <w:p>
      <w:pPr>
        <w:pStyle w:val="Heading1"/>
      </w:pPr>
      <w:r>
        <w:t>9. Common problems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3D2D87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5040"/>
            <w:shd w:fill="3D2D87"/>
          </w:tcPr>
          <w:p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5040"/>
          </w:tcPr>
          <w:p>
            <w:r>
              <w:t>Failed to resolve import</w:t>
            </w:r>
          </w:p>
        </w:tc>
        <w:tc>
          <w:tcPr>
            <w:tcW w:type="dxa" w:w="5040"/>
          </w:tcPr>
          <w:p>
            <w:r>
              <w:t>Check the filename, extension, folder, and capital letters.</w:t>
            </w:r>
          </w:p>
        </w:tc>
      </w:tr>
      <w:tr>
        <w:tc>
          <w:tcPr>
            <w:tcW w:type="dxa" w:w="5040"/>
          </w:tcPr>
          <w:p>
            <w:r>
              <w:t>Blank page</w:t>
            </w:r>
          </w:p>
        </w:tc>
        <w:tc>
          <w:tcPr>
            <w:tcW w:type="dxa" w:w="5040"/>
          </w:tcPr>
          <w:p>
            <w:r>
              <w:t>Read the first red error in the terminal or browser console.</w:t>
            </w:r>
          </w:p>
        </w:tc>
      </w:tr>
      <w:tr>
        <w:tc>
          <w:tcPr>
            <w:tcW w:type="dxa" w:w="5040"/>
          </w:tcPr>
          <w:p>
            <w:r>
              <w:t>Leaderboard does not show</w:t>
            </w:r>
          </w:p>
        </w:tc>
        <w:tc>
          <w:tcPr>
            <w:tcW w:type="dxa" w:w="5040"/>
          </w:tcPr>
          <w:p>
            <w:r>
              <w:t>Check commas, brackets, and the players array in leaderboard.js.</w:t>
            </w:r>
          </w:p>
        </w:tc>
      </w:tr>
      <w:tr>
        <w:tc>
          <w:tcPr>
            <w:tcW w:type="dxa" w:w="5040"/>
          </w:tcPr>
          <w:p>
            <w:r>
              <w:t>Romanian text missing</w:t>
            </w:r>
          </w:p>
        </w:tc>
        <w:tc>
          <w:tcPr>
            <w:tcW w:type="dxa" w:w="5040"/>
          </w:tcPr>
          <w:p>
            <w:r>
              <w:t>Add the same property inside the ro section.</w:t>
            </w:r>
          </w:p>
        </w:tc>
      </w:tr>
      <w:tr>
        <w:tc>
          <w:tcPr>
            <w:tcW w:type="dxa" w:w="5040"/>
          </w:tcPr>
          <w:p>
            <w:r>
              <w:t>Mobile menu covers text incorrectly</w:t>
            </w:r>
          </w:p>
        </w:tc>
        <w:tc>
          <w:tcPr>
            <w:tcW w:type="dxa" w:w="5040"/>
          </w:tcPr>
          <w:p>
            <w:r>
              <w:t>Check Header.css and the z-index values.</w:t>
            </w:r>
          </w:p>
        </w:tc>
      </w:tr>
      <w:tr>
        <w:tc>
          <w:tcPr>
            <w:tcW w:type="dxa" w:w="5040"/>
          </w:tcPr>
          <w:p>
            <w:r>
              <w:t>GitHub page shows an old version</w:t>
            </w:r>
          </w:p>
        </w:tc>
        <w:tc>
          <w:tcPr>
            <w:tcW w:type="dxa" w:w="5040"/>
          </w:tcPr>
          <w:p>
            <w:r>
              <w:t>Wait for deployment, refresh without cache, and check the GitHub Actions result.</w:t>
            </w:r>
          </w:p>
        </w:tc>
      </w:tr>
    </w:tbl>
    <w:p>
      <w:pPr>
        <w:pStyle w:val="Heading1"/>
      </w:pPr>
      <w:r>
        <w:t>10. Monthly checklist</w:t>
      </w:r>
    </w:p>
    <w:p>
      <w:r>
        <w:t>☐ Back up the project.</w:t>
      </w:r>
    </w:p>
    <w:p>
      <w:r>
        <w:t>☐ Confirm final points and wins.</w:t>
      </w:r>
    </w:p>
    <w:p>
      <w:r>
        <w:t>☐ Confirm positions 1, 2, and 3.</w:t>
      </w:r>
    </w:p>
    <w:p>
      <w:r>
        <w:t>☐ Add the mystery prize description.</w:t>
      </w:r>
    </w:p>
    <w:p>
      <w:r>
        <w:t>☐ Add digital and optional physical trophy information.</w:t>
      </w:r>
    </w:p>
    <w:p>
      <w:r>
        <w:t>☐ Create the next month with an empty players array.</w:t>
      </w:r>
    </w:p>
    <w:p>
      <w:r>
        <w:t>☐ Test English and Romanian.</w:t>
      </w:r>
    </w:p>
    <w:p>
      <w:r>
        <w:t>☐ Run npm run build.</w:t>
      </w:r>
    </w:p>
    <w:p>
      <w:r>
        <w:t>☐ Publish and verify the live website.</w:t>
      </w:r>
    </w:p>
    <w:p>
      <w:pPr>
        <w:jc w:val="center"/>
      </w:pPr>
      <w:r>
        <w:rPr>
          <w:b/>
          <w:color w:val="392D87"/>
        </w:rPr>
        <w:t>Your regular workflow is simple: update data, test both languages, build, and publish.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Keep a backup before every update.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5A5A78"/>
        <w:sz w:val="16"/>
      </w:rPr>
      <w:t>QUIZAR WEBSITE  |  UPDATE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92D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92D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21E4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